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Title"/>
      </w:pPr>
      <w:r>
        <w:t>OpenRemote Studio V29.8</w:t>
      </w:r>
    </w:p>
    <w:p>
      <w:r>
        <w:t>Dossier technique cumulatif — Auteur : Abdelhalim Talbi</w:t>
      </w:r>
    </w:p>
    <w:p>
      <w:pPr>
        <w:pStyle w:val="Heading1"/>
      </w:pPr>
      <w:r>
        <w:t>Objectif</w:t>
      </w:r>
    </w:p>
    <w:p>
      <w:r>
        <w:t>V29.8 remplace l attente synchrone du terminal SSH lors de la fermeture de la fenetre principale par une verification periodique Qt.</w:t>
      </w:r>
    </w:p>
    <w:p>
      <w:pPr>
        <w:pStyle w:val="Heading1"/>
      </w:pPr>
      <w:r>
        <w:t>Architecture</w:t>
      </w:r>
    </w:p>
    <w:p>
      <w:r>
        <w:t>MainWindow.closeEvent -&gt; garde SFTP -&gt; arret coopératif des PtyShell -&gt; QTimer toutes les 100 ms -&gt; confirmation ou expiration 3 s -&gt; nettoyage des processus auxiliaires, fichiers RDP, coffre et journal.</w:t>
      </w:r>
    </w:p>
    <w:p>
      <w:pPr>
        <w:pStyle w:val="Heading1"/>
      </w:pPr>
      <w:r>
        <w:t>Comportement</w:t>
      </w:r>
    </w:p>
    <w:p>
      <w:r>
        <w:t>Une demande de fermeture en cours est ignoree sans bloquer la boucle Qt. Si un nouveau transfert SFTP apparait, la fermeture est abandonnee. Si un terminal reste actif apres 30 tentatives, la fenetre est conservee et un message explicite apparait.</w:t>
      </w:r>
    </w:p>
    <w:p>
      <w:pPr>
        <w:pStyle w:val="Heading1"/>
      </w:pPr>
      <w:r>
        <w:t>Limites</w:t>
      </w:r>
    </w:p>
    <w:p>
      <w:r>
        <w:t>Les processus auxiliaires utilisent encore kill et waitForFinished(1000), qui peuvent provoquer une attente courte. Aucun test Qt graphique reel ni compilation Windows n a ete execute dans cet environnement.</w:t>
      </w:r>
    </w:p>
    <w:p>
      <w:pPr>
        <w:pStyle w:val="Heading1"/>
      </w:pPr>
      <w:r>
        <w:t>Procedure Windows</w:t>
      </w:r>
    </w:p>
    <w:p>
      <w:r>
        <w:t>Executer 02-Compilation\BUILD-WINDOWS.cmd sur Windows 10/11 avec Python, PySide6, PyInstaller et Inno Setup. Tester la fermeture pendant un terminal SSH actif et pendant un transfert SFTP; verifier Setup.exe et Portable.zip.</w:t>
      </w:r>
    </w:p>
    <w:p>
      <w:pPr>
        <w:pStyle w:val="Heading1"/>
      </w:pPr>
      <w:r>
        <w:t>Exemple fictif - resultat attendu</w:t>
      </w:r>
    </w:p>
    <w:p>
      <w:r>
        <w:t>Terminal SSH actif -&gt; clic Fermer -&gt; barre d etat Fermeture SSH en cours -&gt; interface reste reactive -&gt; fermeture apres confirmation. Cet exemple est une simulation documentaire, pas une capture reelle.</w:t>
      </w:r>
    </w:p>
    <w:p>
      <w:pPr>
        <w:pStyle w:val="Heading1"/>
      </w:pPr>
      <w:r>
        <w:t>Qualification</w:t>
      </w:r>
    </w:p>
    <w:p>
      <w:r>
        <w:t>La suite unittest Python est executee localement. Les tests PySide6 sont ignores lorsqu ils ne sont pas installes. La fermeture doit etre verifiee avec un serveur SSH de test avant toute diffusion.</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