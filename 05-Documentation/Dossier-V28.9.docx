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OpenRemote Studio V28.9</w:t>
      </w:r>
    </w:p>
    <w:p>
      <w:pPr>
        <w:pStyle w:val="Subtitle"/>
      </w:pPr>
      <w:r>
        <w:t>Sécurisation des téléchargements SFTP et du cycle de vie des onglets Qt</w:t>
      </w:r>
    </w:p>
    <w:p>
      <w:r>
        <w:t>Auteur : Abdelhalim Talbi | Édition candidate technique | 17 octobre 2026</w:t>
      </w:r>
    </w:p>
    <w:p>
      <w:pPr>
        <w:pStyle w:val="Heading1"/>
      </w:pPr>
      <w:r>
        <w:t>Synthèse de l’audit</w:t>
      </w:r>
    </w:p>
    <w:p>
      <w:pPr>
        <w:pStyle w:val="ListBullet"/>
      </w:pPr>
      <w:r>
        <w:t>Le binaire Windows utilise qt_app.py (PySide6). Les tests Python sans PySide6 ne constituent pas une qualification Windows.</w:t>
      </w:r>
    </w:p>
    <w:p>
      <w:pPr>
        <w:pStyle w:val="ListBullet"/>
      </w:pPr>
      <w:r>
        <w:t>Défaut prioritaire : une annulation pouvait survenir après le retour de sftp.get() mais avant la publication locale via os.replace().</w:t>
      </w:r>
    </w:p>
    <w:p>
      <w:pPr>
        <w:pStyle w:val="ListBullet"/>
      </w:pPr>
      <w:r>
        <w:t>Autre risque : les callbacks de transfert pouvaient tenter de mettre à jour un onglet SFTP déjà fermé.</w:t>
      </w:r>
    </w:p>
    <w:p>
      <w:pPr>
        <w:pStyle w:val="Heading1"/>
      </w:pPr>
      <w:r>
        <w:t>Architecture et chemin critique</w:t>
      </w:r>
    </w:p>
    <w:p>
      <w:pPr>
        <w:pStyle w:val="ListBullet"/>
      </w:pPr>
      <w:r>
        <w:t>INTERFACE Qt → TransferQueue → SftpJob (QThreadPool) → Paramiko SFTP → fichier .part → vérification annulation → os.replace() → journal et interface.</w:t>
      </w:r>
    </w:p>
    <w:p>
      <w:pPr>
        <w:pStyle w:val="ListBullet"/>
      </w:pPr>
      <w:r>
        <w:t>La fenêtre Qt doit rester réactive. Les appels réseau s’exécutent hors du thread graphique.</w:t>
      </w:r>
    </w:p>
    <w:p>
      <w:pPr>
        <w:pStyle w:val="Heading1"/>
      </w:pPr>
      <w:r>
        <w:t>Modifications V28.9</w:t>
      </w:r>
    </w:p>
    <w:p>
      <w:pPr>
        <w:pStyle w:val="ListBullet"/>
      </w:pPr>
      <w:r>
        <w:t>download_atomic accepte un prédicat cancelled et vérifie l’annulation avant le téléchargement et juste avant la publication atomique.</w:t>
      </w:r>
    </w:p>
    <w:p>
      <w:pPr>
        <w:pStyle w:val="ListBullet"/>
      </w:pPr>
      <w:r>
        <w:t>SftpJob transmet cancel_event.is_set à download_atomic.</w:t>
      </w:r>
    </w:p>
    <w:p>
      <w:pPr>
        <w:pStyle w:val="ListBullet"/>
      </w:pPr>
      <w:r>
        <w:t>Le panneau SFTP expose un état _sftp_closing : aucun nouveau travail n’est démarré et les callbacks tardifs ne relancent pas le rafraîchissement.</w:t>
      </w:r>
    </w:p>
    <w:p>
      <w:pPr>
        <w:pStyle w:val="Heading1"/>
      </w:pPr>
      <w:r>
        <w:t>Qualification et limites</w:t>
      </w:r>
    </w:p>
    <w:p>
      <w:pPr>
        <w:pStyle w:val="ListBullet"/>
      </w:pPr>
      <w:r>
        <w:t>Trois nouveaux tests isolés vérifient : annulation initiale, annulation juste avant publication et transfert réussi.</w:t>
      </w:r>
    </w:p>
    <w:p>
      <w:pPr>
        <w:pStyle w:val="ListBullet"/>
      </w:pPr>
      <w:r>
        <w:t>Les essais PySide6, serveurs SSH/SFTP réels, Setup.exe et Portable.zip doivent être exécutés sur Windows ; aucun binaire Windows n’est prétendu livré.</w:t>
      </w:r>
    </w:p>
    <w:p>
      <w:pPr>
        <w:pStyle w:val="ListBullet"/>
      </w:pPr>
      <w:r>
        <w:t>Une interruption de processus, une panne disque et les races autour de la publication nécessitent des essais supplémentaires.</w:t>
      </w:r>
    </w:p>
    <w:p>
      <w:pPr>
        <w:pStyle w:val="Heading1"/>
      </w:pPr>
      <w:r>
        <w:t>Procédure Windows</w:t>
      </w:r>
    </w:p>
    <w:p>
      <w:pPr>
        <w:pStyle w:val="ListBullet"/>
      </w:pPr>
      <w:r>
        <w:t>Exécuter 02-Compilation\PRECHECK-WINDOWS.cmd puis 02-Compilation\QUALIFIER-ET-CONSTRUIRE-WINDOWS.cmd dans un terminal Windows équipé de Python, PySide6, PyInstaller et Inno Setup.</w:t>
      </w:r>
    </w:p>
    <w:p>
      <w:pPr>
        <w:pStyle w:val="ListBullet"/>
      </w:pPr>
      <w:r>
        <w:t>Contrôler les codes retour, installer Setup.exe sur une VM propre et extraire Portable.zip dans un chemin contenant des espaces.</w:t>
      </w:r>
    </w:p>
    <w:p>
      <w:pPr>
        <w:pStyle w:val="ListBullet"/>
      </w:pPr>
      <w:r>
        <w:t>Tester un transfert SFTP vers un fichier local existant, annuler juste avant publication, fermer l’onglet et vérifier l’intégrité du fichier ainsi que le journal.</w:t>
      </w:r>
    </w:p>
    <w:p>
      <w:pPr>
        <w:pStyle w:val="Heading1"/>
      </w:pPr>
      <w:r>
        <w:t>Exemple illustratif — NON EXÉCUTÉ</w:t>
      </w:r>
    </w:p>
    <w:p>
      <w:pPr>
        <w:pStyle w:val="ListBullet"/>
      </w:pPr>
      <w:r>
        <w:t>Commande : python -m unittest tests.test_sftp_publication_v289 -v</w:t>
      </w:r>
    </w:p>
    <w:p>
      <w:pPr>
        <w:pStyle w:val="ListBullet"/>
      </w:pPr>
      <w:r>
        <w:t>Résultat attendu : 3 tests OK. Ceci est un exemple d’utilisation, pas une capture Windows réelle.</w:t>
      </w:r>
    </w:p>
    <w:p>
      <w:r>
        <w:t>Captures Windows réelles : indisponibles dans cet environnement. Aucune maquette n’est présentée comme capture.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OpenRemote Studio | Dossier technique V28.9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