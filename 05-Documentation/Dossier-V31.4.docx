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OpenRemote Studio V31.4</w:t>
      </w:r>
    </w:p>
    <w:p>
      <w:pPr>
        <w:pStyle w:val="Subtitle"/>
      </w:pPr>
      <w:r>
        <w:t>Qualification Windows : preuves complètes et partielles</w:t>
      </w:r>
    </w:p>
    <w:p>
      <w:r>
        <w:t>Auteur : Abdelhalim Talbi | 18 octobre 2026</w:t>
      </w:r>
    </w:p>
    <w:p>
      <w:pPr>
        <w:pStyle w:val="Heading1"/>
      </w:pPr>
      <w:r>
        <w:t>Objectif</w:t>
      </w:r>
    </w:p>
    <w:p>
      <w:r>
        <w:t>Éviter de déclarer qualifiée une distribution Windows lorsque la compilation ou une étape de recette a été ignorée.</w:t>
      </w:r>
    </w:p>
    <w:p>
      <w:r>
        <w:t>La source Linux ne peut pas fournir une preuve de démarrage Windows.</w:t>
      </w:r>
    </w:p>
    <w:p>
      <w:pPr>
        <w:pStyle w:val="Heading1"/>
      </w:pPr>
      <w:r>
        <w:t>Architecture de la recette</w:t>
      </w:r>
    </w:p>
    <w:p>
      <w:r>
        <w:t>BUILD-WINDOWS.cmd → Binary/V31.4 → contrôles PE/ZIP → extraction portable → démarrage Qt → installation/désinstallation → concurrence → rapport JSON/TXT.</w:t>
      </w:r>
    </w:p>
    <w:p>
      <w:r>
        <w:t>Chaque étape réelle fournit PASS ou FAIL. Les étapes volontairement non exécutées sont indiquées dans skipped.</w:t>
      </w:r>
    </w:p>
    <w:p>
      <w:pPr>
        <w:pStyle w:val="Heading1"/>
      </w:pPr>
      <w:r>
        <w:t>Règles de décision</w:t>
      </w:r>
    </w:p>
    <w:p>
      <w:r>
        <w:t>FAIL : au moins une étape échoue. PARTIAL : aucune erreur mais au moins une étape ignorée. PASS : toutes les étapes prévues sont exécutées sans échec.</w:t>
      </w:r>
    </w:p>
    <w:p>
      <w:r>
        <w:t>L’analyseur refuse un rapport portant qualificationStatus=PASS si skipped n’est pas vide.</w:t>
      </w:r>
    </w:p>
    <w:p>
      <w:pPr>
        <w:pStyle w:val="Heading1"/>
      </w:pPr>
      <w:r>
        <w:t>Commandes de qualification</w:t>
      </w:r>
    </w:p>
    <w:p>
      <w:r>
        <w:t>Windows : powershell.exe -NoProfile -ExecutionPolicy Bypass -File 02-Compilation\QUALIFICATION-NATIVE-V31.4.ps1 -Build</w:t>
      </w:r>
    </w:p>
    <w:p>
      <w:r>
        <w:t>Analyse : python 02-Compilation\analyze_qualification.py --require-complete Binary\Qualification\&lt;rapport&gt;.json</w:t>
      </w:r>
    </w:p>
    <w:p>
      <w:pPr>
        <w:pStyle w:val="Heading1"/>
      </w:pPr>
      <w:r>
        <w:t>Exemple fictif, non exécuté</w:t>
      </w:r>
    </w:p>
    <w:p>
      <w:r>
        <w:t>SIMULATION — {"version":"31.4","passed":3,"failed":0,"skipped":["Build"],"qualificationStatus":"PARTIAL"}.</w:t>
      </w:r>
    </w:p>
    <w:p>
      <w:r>
        <w:t>Le résultat attendu de --require-complete est un code de sortie non nul.</w:t>
      </w:r>
    </w:p>
    <w:p>
      <w:pPr>
        <w:pStyle w:val="Heading1"/>
      </w:pPr>
      <w:r>
        <w:t>Preuves et limites</w:t>
      </w:r>
    </w:p>
    <w:p>
      <w:r>
        <w:t>Tests Python exécutés sur Linux ; les tests Qt dépendant de PySide6 peuvent être ignorés.</w:t>
      </w:r>
    </w:p>
    <w:p>
      <w:r>
        <w:t>Aucune capture réelle Windows, aucune compilation Setup.exe et aucun lancement Windows ne sont attestés dans cette version.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